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sss</w:t>
      </w:r>
    </w:p>
    <w:p>
      <w:r>
        <w:t>Author: Admin | Updated: 2026-03-10 09:54:41</w:t>
      </w:r>
    </w:p>
    <w:p>
      <w:r>
        <w:t>1sdqsdx dqws qsq1edwx dw2dws dedwqsdd deqdwd dwcc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